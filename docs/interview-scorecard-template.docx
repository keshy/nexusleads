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Scorecard Template</w:t>
      </w:r>
    </w:p>
    <w:p>
      <w:pPr>
        <w:pStyle w:val="Heading2"/>
      </w:pPr>
      <w:r>
        <w:t>Candidate Info</w:t>
      </w:r>
    </w:p>
    <w:p>
      <w:pPr>
        <w:pStyle w:val="ListBullet"/>
      </w:pPr>
      <w:r>
        <w:t>Name:</w:t>
      </w:r>
    </w:p>
    <w:p>
      <w:pPr>
        <w:pStyle w:val="ListBullet"/>
      </w:pPr>
      <w:r>
        <w:t>Role:</w:t>
      </w:r>
    </w:p>
    <w:p>
      <w:pPr>
        <w:pStyle w:val="ListBullet"/>
      </w:pPr>
      <w:r>
        <w:t>Date:</w:t>
      </w:r>
    </w:p>
    <w:p>
      <w:pPr>
        <w:pStyle w:val="ListBullet"/>
      </w:pPr>
      <w:r>
        <w:t>Round:</w:t>
      </w:r>
    </w:p>
    <w:p>
      <w:pPr>
        <w:pStyle w:val="ListBullet"/>
      </w:pPr>
      <w:r>
        <w:t>Interviewer:</w:t>
      </w:r>
    </w:p>
    <w:p>
      <w:pPr>
        <w:pStyle w:val="ListBullet"/>
      </w:pPr>
      <w:r>
        <w:t>Problem or Scenario:</w:t>
      </w:r>
    </w:p>
    <w:p>
      <w:pPr>
        <w:pStyle w:val="ListBullet"/>
      </w:pPr>
      <w:r>
        <w:t>Tools Used:</w:t>
      </w:r>
    </w:p>
    <w:p>
      <w:pPr>
        <w:pStyle w:val="Heading2"/>
      </w:pPr>
      <w:r>
        <w:t>Rating Scale</w:t>
      </w:r>
    </w:p>
    <w:p>
      <w:pPr>
        <w:pStyle w:val="ListBullet"/>
      </w:pPr>
      <w:r>
        <w:t>4: Strong Hire</w:t>
      </w:r>
    </w:p>
    <w:p>
      <w:pPr>
        <w:pStyle w:val="ListBullet"/>
      </w:pPr>
      <w:r>
        <w:t>3: Hire</w:t>
      </w:r>
    </w:p>
    <w:p>
      <w:pPr>
        <w:pStyle w:val="ListBullet"/>
      </w:pPr>
      <w:r>
        <w:t>2: Mixed</w:t>
      </w:r>
    </w:p>
    <w:p>
      <w:pPr>
        <w:pStyle w:val="ListBullet"/>
      </w:pPr>
      <w:r>
        <w:t>1: No Hire</w:t>
      </w:r>
    </w:p>
    <w:p>
      <w:pPr>
        <w:pStyle w:val="Heading2"/>
      </w:pPr>
      <w:r>
        <w:t>Competency Ratings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Competency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Risks or Gaps</w:t>
            </w:r>
          </w:p>
        </w:tc>
      </w:tr>
      <w:tr>
        <w:tc>
          <w:tcPr>
            <w:tcW w:type="dxa" w:w="2160"/>
          </w:tcPr>
          <w:p>
            <w:r>
              <w:t>AI Orchestration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Engineering Rigor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Systems Thinking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Evals and Data Discipline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Production Readiness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Ownership and Judgment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Round-Specific Signals</w:t>
      </w:r>
    </w:p>
    <w:p>
      <w:pPr>
        <w:pStyle w:val="ListBullet"/>
      </w:pPr>
      <w:r>
        <w:t>What did the candidate do exceptionally well?</w:t>
      </w:r>
    </w:p>
    <w:p>
      <w:pPr>
        <w:pStyle w:val="ListBullet"/>
      </w:pPr>
      <w:r>
        <w:t>What did the candidate miss or avoid?</w:t>
      </w:r>
    </w:p>
    <w:p>
      <w:pPr>
        <w:pStyle w:val="ListBullet"/>
      </w:pPr>
      <w:r>
        <w:t>How did they verify or validate their output?</w:t>
      </w:r>
    </w:p>
    <w:p>
      <w:pPr>
        <w:pStyle w:val="ListBullet"/>
      </w:pPr>
      <w:r>
        <w:t>What tradeoffs did they make and why?</w:t>
      </w:r>
    </w:p>
    <w:p>
      <w:pPr>
        <w:pStyle w:val="Heading2"/>
      </w:pPr>
      <w:r>
        <w:t>AI Usage Quality</w:t>
      </w:r>
    </w:p>
    <w:p>
      <w:pPr>
        <w:pStyle w:val="ListBullet"/>
      </w:pPr>
      <w:r>
        <w:t>Did they frame the problem and constraints clearly?</w:t>
      </w:r>
    </w:p>
    <w:p>
      <w:pPr>
        <w:pStyle w:val="ListBullet"/>
      </w:pPr>
      <w:r>
        <w:t>Did they steer AI outputs with structure and iteration?</w:t>
      </w:r>
    </w:p>
    <w:p>
      <w:pPr>
        <w:pStyle w:val="ListBullet"/>
      </w:pPr>
      <w:r>
        <w:t>Did they verify outputs and catch errors?</w:t>
      </w:r>
    </w:p>
    <w:p>
      <w:pPr>
        <w:pStyle w:val="ListBullet"/>
      </w:pPr>
      <w:r>
        <w:t>Did they explain when they overrode AI and why?</w:t>
      </w:r>
    </w:p>
    <w:p>
      <w:pPr>
        <w:pStyle w:val="Heading2"/>
      </w:pPr>
      <w:r>
        <w:t>Outcome</w:t>
      </w:r>
    </w:p>
    <w:p>
      <w:pPr>
        <w:pStyle w:val="ListBullet"/>
      </w:pPr>
      <w:r>
        <w:t>Recommendation:</w:t>
      </w:r>
    </w:p>
    <w:p>
      <w:pPr>
        <w:pStyle w:val="ListBullet"/>
      </w:pPr>
      <w:r>
        <w:t>Confidence Level:</w:t>
      </w:r>
    </w:p>
    <w:p>
      <w:pPr>
        <w:pStyle w:val="ListBullet"/>
      </w:pPr>
      <w:r>
        <w:t>Key Evidence:</w:t>
      </w:r>
    </w:p>
    <w:p>
      <w:pPr>
        <w:pStyle w:val="ListBullet"/>
      </w:pPr>
      <w:r>
        <w:t>Key Risks:</w:t>
      </w:r>
    </w:p>
    <w:p>
      <w:pPr>
        <w:pStyle w:val="ListBullet"/>
      </w:pPr>
      <w:r>
        <w:t>Decision Notes:</w:t>
      </w:r>
    </w:p>
    <w:p>
      <w:pPr>
        <w:pStyle w:val="Heading2"/>
      </w:pPr>
      <w:r>
        <w:t>Follow-Up Topics</w:t>
      </w:r>
    </w:p>
    <w:p>
      <w:pPr>
        <w:pStyle w:val="ListBullet"/>
      </w:pPr>
      <w:r>
        <w:t>If advancing, what should the next round probe?</w:t>
      </w:r>
    </w:p>
    <w:p>
      <w:pPr>
        <w:pStyle w:val="ListBullet"/>
      </w:pPr>
      <w:r>
        <w:t>If declining, what evidence drove the decision?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